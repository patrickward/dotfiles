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Style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pPr>
        <w:pStyle w:val="Heading5"/>
      </w:pPr>
      <w:r>
        <w:t>Heading 5</w:t>
      </w:r>
    </w:p>
    <w:p>
      <w:pPr>
        <w:pStyle w:val="Heading6"/>
      </w:pPr>
      <w:r>
        <w:t>Heading 6</w:t>
      </w:r>
    </w:p>
    <w:p>
      <w:r>
        <w:t>Normal paragraph text.</w:t>
      </w:r>
    </w:p>
    <w:p>
      <w:pPr>
        <w:pStyle w:val="Caption"/>
      </w:pPr>
      <w:r>
        <w:t>Caption text</w:t>
      </w:r>
    </w:p>
    <w:p>
      <w:r>
        <w:t xml:space="preserve">Normal text with a </w:t>
      </w:r>
      <w:r>
        <w:t>hyperlink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left"/>
    </w:pPr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001E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0032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0046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005A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/>
      <w:color w:val="006EC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i/>
      <w:iCs/>
      <w:color w:val="0082D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color w:val="0028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left"/>
    </w:pPr>
    <w:rPr>
      <w:rFonts w:asciiTheme="majorHAnsi" w:eastAsiaTheme="majorEastAsia" w:hAnsiTheme="majorHAnsi" w:cstheme="majorBidi"/>
      <w:i/>
      <w:iCs/>
      <w:color w:val="003C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jc w:val="left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/>
      <w:bCs/>
      <w:color w:val="0046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